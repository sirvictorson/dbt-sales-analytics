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22EF3" w14:textId="260448B1" w:rsidR="00285851" w:rsidRDefault="00000000">
      <w:pPr>
        <w:pStyle w:val="Heading1"/>
        <w:jc w:val="center"/>
      </w:pPr>
      <w:proofErr w:type="spellStart"/>
      <w:r>
        <w:t>dbt</w:t>
      </w:r>
      <w:proofErr w:type="spellEnd"/>
      <w:r>
        <w:t xml:space="preserve"> Exercise Labs</w:t>
      </w:r>
    </w:p>
    <w:p w14:paraId="643FDDA4" w14:textId="77777777" w:rsidR="00285851" w:rsidRDefault="00000000">
      <w:r>
        <w:t>These hands-on labs are designed to help beginners practice dbt using CSV-based business datasets. The exercises focus on seeds, models, transformations, aggregations, dependencies, and lineage.</w:t>
      </w:r>
    </w:p>
    <w:p w14:paraId="0126D3B8" w14:textId="77777777" w:rsidR="00285851" w:rsidRDefault="00000000">
      <w:pPr>
        <w:pStyle w:val="Heading2"/>
      </w:pPr>
      <w:r>
        <w:t>Prerequisites</w:t>
      </w:r>
    </w:p>
    <w:p w14:paraId="4994E5FA" w14:textId="77777777" w:rsidR="00285851" w:rsidRDefault="00000000">
      <w:r>
        <w:t>Before starting these labs, ensure:</w:t>
      </w:r>
      <w:r>
        <w:br/>
        <w:t>- dbt Core is installed</w:t>
      </w:r>
      <w:r>
        <w:br/>
        <w:t>- DuckDB adapter is installed</w:t>
      </w:r>
      <w:r>
        <w:br/>
        <w:t>- VS Code is configured</w:t>
      </w:r>
      <w:r>
        <w:br/>
        <w:t>- sales_data.csv is already loaded using dbt seed</w:t>
      </w:r>
    </w:p>
    <w:p w14:paraId="70478122" w14:textId="77777777" w:rsidR="00285851" w:rsidRDefault="00000000">
      <w:pPr>
        <w:pStyle w:val="Heading2"/>
      </w:pPr>
      <w:r>
        <w:t>Lab 1 — Customer Revenue Analytics</w:t>
      </w:r>
    </w:p>
    <w:p w14:paraId="0231EE71" w14:textId="77777777" w:rsidR="00285851" w:rsidRDefault="00000000">
      <w:pPr>
        <w:pStyle w:val="Heading3"/>
      </w:pPr>
      <w:r>
        <w:t>Business Problem</w:t>
      </w:r>
    </w:p>
    <w:p w14:paraId="5095068B" w14:textId="77777777" w:rsidR="00285851" w:rsidRDefault="00000000">
      <w:r>
        <w:t>The business team wants a customer-level analytics table to understand:</w:t>
      </w:r>
      <w:r>
        <w:br/>
        <w:t>- Total orders per customer</w:t>
      </w:r>
      <w:r>
        <w:br/>
        <w:t>- Total spending</w:t>
      </w:r>
      <w:r>
        <w:br/>
        <w:t>- Average order value</w:t>
      </w:r>
      <w:r>
        <w:br/>
        <w:t>- Top customers by revenue</w:t>
      </w:r>
    </w:p>
    <w:p w14:paraId="0028E3C2" w14:textId="77777777" w:rsidR="00285851" w:rsidRDefault="00000000">
      <w:pPr>
        <w:pStyle w:val="Heading3"/>
      </w:pPr>
      <w:r>
        <w:t>Tasks</w:t>
      </w:r>
    </w:p>
    <w:p w14:paraId="3BB64B1D" w14:textId="77777777" w:rsidR="00285851" w:rsidRDefault="00000000">
      <w:pPr>
        <w:pStyle w:val="ListBullet"/>
      </w:pPr>
      <w:r>
        <w:t>Create a new dbt model inside the models folder.</w:t>
      </w:r>
    </w:p>
    <w:p w14:paraId="5B6C75DF" w14:textId="77777777" w:rsidR="00285851" w:rsidRDefault="00000000">
      <w:pPr>
        <w:pStyle w:val="ListBullet"/>
      </w:pPr>
      <w:r>
        <w:t>Use the sales_data seed as input.</w:t>
      </w:r>
    </w:p>
    <w:p w14:paraId="6AF2C82C" w14:textId="77777777" w:rsidR="00285851" w:rsidRDefault="00000000">
      <w:pPr>
        <w:pStyle w:val="ListBullet"/>
      </w:pPr>
      <w:r>
        <w:t>Generate customer-level metrics.</w:t>
      </w:r>
    </w:p>
    <w:p w14:paraId="7EF629DB" w14:textId="77777777" w:rsidR="00285851" w:rsidRDefault="00000000">
      <w:pPr>
        <w:pStyle w:val="ListBullet"/>
      </w:pPr>
      <w:r>
        <w:t>Sort customers by highest revenue.</w:t>
      </w:r>
    </w:p>
    <w:p w14:paraId="44B0A9B9" w14:textId="77777777" w:rsidR="00285851" w:rsidRDefault="00000000">
      <w:pPr>
        <w:pStyle w:val="ListBullet"/>
      </w:pPr>
      <w:r>
        <w:t>Run the model using dbt.</w:t>
      </w:r>
    </w:p>
    <w:p w14:paraId="486BFF17" w14:textId="77777777" w:rsidR="00285851" w:rsidRDefault="00000000">
      <w:pPr>
        <w:pStyle w:val="ListBullet"/>
      </w:pPr>
      <w:r>
        <w:t>Display the results using dbt show.</w:t>
      </w:r>
    </w:p>
    <w:p w14:paraId="7225E9DF" w14:textId="77777777" w:rsidR="00285851" w:rsidRDefault="00000000">
      <w:pPr>
        <w:pStyle w:val="Heading3"/>
      </w:pPr>
      <w:r>
        <w:t>Expected Output Columns</w:t>
      </w:r>
    </w:p>
    <w:p w14:paraId="338A0C05" w14:textId="77777777" w:rsidR="00285851" w:rsidRDefault="00000000">
      <w:pPr>
        <w:pStyle w:val="ListBullet"/>
      </w:pPr>
      <w:r>
        <w:t>customer</w:t>
      </w:r>
    </w:p>
    <w:p w14:paraId="51FBE6F8" w14:textId="77777777" w:rsidR="00285851" w:rsidRDefault="00000000">
      <w:pPr>
        <w:pStyle w:val="ListBullet"/>
      </w:pPr>
      <w:r>
        <w:t>total_orders</w:t>
      </w:r>
    </w:p>
    <w:p w14:paraId="47D8990D" w14:textId="77777777" w:rsidR="00285851" w:rsidRDefault="00000000">
      <w:pPr>
        <w:pStyle w:val="ListBullet"/>
      </w:pPr>
      <w:r>
        <w:t>total_sales</w:t>
      </w:r>
    </w:p>
    <w:p w14:paraId="5B746335" w14:textId="77777777" w:rsidR="00285851" w:rsidRDefault="00000000">
      <w:pPr>
        <w:pStyle w:val="ListBullet"/>
      </w:pPr>
      <w:r>
        <w:t>avg_order_value</w:t>
      </w:r>
    </w:p>
    <w:p w14:paraId="1B0EE024" w14:textId="77777777" w:rsidR="00285851" w:rsidRDefault="00000000">
      <w:pPr>
        <w:pStyle w:val="Heading3"/>
      </w:pPr>
      <w:r>
        <w:t>Important Instructions</w:t>
      </w:r>
    </w:p>
    <w:p w14:paraId="24B99088" w14:textId="77777777" w:rsidR="00285851" w:rsidRDefault="00000000">
      <w:pPr>
        <w:pStyle w:val="ListNumber"/>
      </w:pPr>
      <w:r>
        <w:t>Do not hardcode database table names.</w:t>
      </w:r>
    </w:p>
    <w:p w14:paraId="7DEA87DF" w14:textId="77777777" w:rsidR="00285851" w:rsidRDefault="00000000">
      <w:pPr>
        <w:pStyle w:val="ListNumber"/>
      </w:pPr>
      <w:r>
        <w:t>Use dbt ref() wherever applicable.</w:t>
      </w:r>
    </w:p>
    <w:p w14:paraId="296B6761" w14:textId="77777777" w:rsidR="00285851" w:rsidRDefault="00000000">
      <w:pPr>
        <w:pStyle w:val="ListNumber"/>
      </w:pPr>
      <w:r>
        <w:t>Save all SQL files before running dbt.</w:t>
      </w:r>
    </w:p>
    <w:p w14:paraId="1869C756" w14:textId="77777777" w:rsidR="00285851" w:rsidRDefault="00000000">
      <w:pPr>
        <w:pStyle w:val="ListNumber"/>
      </w:pPr>
      <w:r>
        <w:t>Run dbt seed before running models.</w:t>
      </w:r>
    </w:p>
    <w:p w14:paraId="2D10F294" w14:textId="77777777" w:rsidR="00285851" w:rsidRDefault="00000000">
      <w:pPr>
        <w:pStyle w:val="ListNumber"/>
      </w:pPr>
      <w:r>
        <w:t>Use dbt show to verify outputs.</w:t>
      </w:r>
    </w:p>
    <w:p w14:paraId="7E36E46A" w14:textId="77777777" w:rsidR="00285851" w:rsidRDefault="00000000">
      <w:pPr>
        <w:pStyle w:val="Heading2"/>
      </w:pPr>
      <w:r>
        <w:lastRenderedPageBreak/>
        <w:t>Lab 2 — Product Performance Dashboard</w:t>
      </w:r>
    </w:p>
    <w:p w14:paraId="1AE5AFBF" w14:textId="77777777" w:rsidR="00285851" w:rsidRDefault="00000000">
      <w:pPr>
        <w:pStyle w:val="Heading3"/>
      </w:pPr>
      <w:r>
        <w:t>Business Problem</w:t>
      </w:r>
    </w:p>
    <w:p w14:paraId="7893E1F7" w14:textId="77777777" w:rsidR="00285851" w:rsidRDefault="00000000">
      <w:r>
        <w:t>The ecommerce department wants a product-level summary to identify:</w:t>
      </w:r>
      <w:r>
        <w:br/>
        <w:t>- Best-selling products</w:t>
      </w:r>
      <w:r>
        <w:br/>
        <w:t>- Revenue contribution by product</w:t>
      </w:r>
      <w:r>
        <w:br/>
        <w:t>- Most frequently ordered products</w:t>
      </w:r>
    </w:p>
    <w:p w14:paraId="5C50A7AE" w14:textId="77777777" w:rsidR="00285851" w:rsidRDefault="00000000">
      <w:pPr>
        <w:pStyle w:val="Heading3"/>
      </w:pPr>
      <w:r>
        <w:t>Tasks</w:t>
      </w:r>
    </w:p>
    <w:p w14:paraId="1D3DAE3B" w14:textId="77777777" w:rsidR="00285851" w:rsidRDefault="00000000">
      <w:pPr>
        <w:pStyle w:val="ListBullet"/>
      </w:pPr>
      <w:r>
        <w:t>Create a product analytics dbt model.</w:t>
      </w:r>
    </w:p>
    <w:p w14:paraId="6251D61D" w14:textId="77777777" w:rsidR="00285851" w:rsidRDefault="00000000">
      <w:pPr>
        <w:pStyle w:val="ListBullet"/>
      </w:pPr>
      <w:r>
        <w:t>Use aggregations on product data.</w:t>
      </w:r>
    </w:p>
    <w:p w14:paraId="788FF7B7" w14:textId="77777777" w:rsidR="00285851" w:rsidRDefault="00000000">
      <w:pPr>
        <w:pStyle w:val="ListBullet"/>
      </w:pPr>
      <w:r>
        <w:t>Calculate product revenue.</w:t>
      </w:r>
    </w:p>
    <w:p w14:paraId="461F17DF" w14:textId="77777777" w:rsidR="00285851" w:rsidRDefault="00000000">
      <w:pPr>
        <w:pStyle w:val="ListBullet"/>
      </w:pPr>
      <w:r>
        <w:t>Calculate total order count per product.</w:t>
      </w:r>
    </w:p>
    <w:p w14:paraId="31E3B189" w14:textId="77777777" w:rsidR="00285851" w:rsidRDefault="00000000">
      <w:pPr>
        <w:pStyle w:val="ListBullet"/>
      </w:pPr>
      <w:r>
        <w:t>Sort products by revenue in descending order.</w:t>
      </w:r>
    </w:p>
    <w:p w14:paraId="071EA15A" w14:textId="77777777" w:rsidR="00285851" w:rsidRDefault="00000000">
      <w:pPr>
        <w:pStyle w:val="ListBullet"/>
      </w:pPr>
      <w:r>
        <w:t>Run the model and verify output.</w:t>
      </w:r>
    </w:p>
    <w:p w14:paraId="3D209F3C" w14:textId="77777777" w:rsidR="00285851" w:rsidRDefault="00000000">
      <w:pPr>
        <w:pStyle w:val="Heading3"/>
      </w:pPr>
      <w:r>
        <w:t>Expected Output Columns</w:t>
      </w:r>
    </w:p>
    <w:p w14:paraId="27899AB6" w14:textId="77777777" w:rsidR="00285851" w:rsidRDefault="00000000">
      <w:pPr>
        <w:pStyle w:val="ListBullet"/>
      </w:pPr>
      <w:r>
        <w:t>product</w:t>
      </w:r>
    </w:p>
    <w:p w14:paraId="650110C1" w14:textId="77777777" w:rsidR="00285851" w:rsidRDefault="00000000">
      <w:pPr>
        <w:pStyle w:val="ListBullet"/>
      </w:pPr>
      <w:r>
        <w:t>total_orders</w:t>
      </w:r>
    </w:p>
    <w:p w14:paraId="74ECB7BE" w14:textId="77777777" w:rsidR="00285851" w:rsidRDefault="00000000">
      <w:pPr>
        <w:pStyle w:val="ListBullet"/>
      </w:pPr>
      <w:r>
        <w:t>product_revenue</w:t>
      </w:r>
    </w:p>
    <w:p w14:paraId="3851E8FD" w14:textId="77777777" w:rsidR="00285851" w:rsidRDefault="00000000">
      <w:pPr>
        <w:pStyle w:val="Heading3"/>
      </w:pPr>
      <w:r>
        <w:t>Important Instructions</w:t>
      </w:r>
    </w:p>
    <w:p w14:paraId="3963FA37" w14:textId="77777777" w:rsidR="00285851" w:rsidRDefault="00000000">
      <w:pPr>
        <w:pStyle w:val="ListNumber"/>
      </w:pPr>
      <w:r>
        <w:t>Do not hardcode database table names.</w:t>
      </w:r>
    </w:p>
    <w:p w14:paraId="4B82F4AF" w14:textId="77777777" w:rsidR="00285851" w:rsidRDefault="00000000">
      <w:pPr>
        <w:pStyle w:val="ListNumber"/>
      </w:pPr>
      <w:r>
        <w:t>Use dbt ref() wherever applicable.</w:t>
      </w:r>
    </w:p>
    <w:p w14:paraId="79F1BC35" w14:textId="77777777" w:rsidR="00285851" w:rsidRDefault="00000000">
      <w:pPr>
        <w:pStyle w:val="ListNumber"/>
      </w:pPr>
      <w:r>
        <w:t>Save all SQL files before running dbt.</w:t>
      </w:r>
    </w:p>
    <w:p w14:paraId="49CE26E7" w14:textId="77777777" w:rsidR="00285851" w:rsidRDefault="00000000">
      <w:pPr>
        <w:pStyle w:val="ListNumber"/>
      </w:pPr>
      <w:r>
        <w:t>Run dbt seed before running models.</w:t>
      </w:r>
    </w:p>
    <w:p w14:paraId="04B74A42" w14:textId="77777777" w:rsidR="00285851" w:rsidRDefault="00000000">
      <w:pPr>
        <w:pStyle w:val="ListNumber"/>
      </w:pPr>
      <w:r>
        <w:t>Use dbt show to verify outputs.</w:t>
      </w:r>
    </w:p>
    <w:p w14:paraId="06A86D65" w14:textId="77777777" w:rsidR="00285851" w:rsidRDefault="00000000">
      <w:pPr>
        <w:pStyle w:val="Heading2"/>
      </w:pPr>
      <w:r>
        <w:t>Lab 3 — Customer Segmentation Pipeline</w:t>
      </w:r>
    </w:p>
    <w:p w14:paraId="06795DA3" w14:textId="77777777" w:rsidR="00285851" w:rsidRDefault="00000000">
      <w:pPr>
        <w:pStyle w:val="Heading3"/>
      </w:pPr>
      <w:r>
        <w:t>Business Problem</w:t>
      </w:r>
    </w:p>
    <w:p w14:paraId="7909F48D" w14:textId="77777777" w:rsidR="00285851" w:rsidRDefault="00000000">
      <w:r>
        <w:t>The marketing team wants customers grouped into business segments:</w:t>
      </w:r>
      <w:r>
        <w:br/>
        <w:t>- High Value</w:t>
      </w:r>
      <w:r>
        <w:br/>
        <w:t>- Medium Value</w:t>
      </w:r>
      <w:r>
        <w:br/>
        <w:t>- Low Value</w:t>
      </w:r>
      <w:r>
        <w:br/>
      </w:r>
      <w:r>
        <w:br/>
        <w:t>This lab introduces multi-model dependency pipelines in dbt.</w:t>
      </w:r>
    </w:p>
    <w:p w14:paraId="0DF7CA39" w14:textId="77777777" w:rsidR="00285851" w:rsidRDefault="00000000">
      <w:pPr>
        <w:pStyle w:val="Heading3"/>
      </w:pPr>
      <w:r>
        <w:t>Tasks</w:t>
      </w:r>
    </w:p>
    <w:p w14:paraId="7615B011" w14:textId="77777777" w:rsidR="00285851" w:rsidRDefault="00000000">
      <w:pPr>
        <w:pStyle w:val="ListBullet"/>
      </w:pPr>
      <w:r>
        <w:t>Create a first model that calculates customer sales.</w:t>
      </w:r>
    </w:p>
    <w:p w14:paraId="39106154" w14:textId="77777777" w:rsidR="00285851" w:rsidRDefault="00000000">
      <w:pPr>
        <w:pStyle w:val="ListBullet"/>
      </w:pPr>
      <w:r>
        <w:t>Create a second model dependent on the first model.</w:t>
      </w:r>
    </w:p>
    <w:p w14:paraId="4472B5BF" w14:textId="77777777" w:rsidR="00285851" w:rsidRDefault="00000000">
      <w:pPr>
        <w:pStyle w:val="ListBullet"/>
      </w:pPr>
      <w:r>
        <w:t>Use dbt ref() to reference the upstream model.</w:t>
      </w:r>
    </w:p>
    <w:p w14:paraId="7FB33F3E" w14:textId="77777777" w:rsidR="00285851" w:rsidRDefault="00000000">
      <w:pPr>
        <w:pStyle w:val="ListBullet"/>
      </w:pPr>
      <w:r>
        <w:t>Create segmentation logic using CASE statements.</w:t>
      </w:r>
    </w:p>
    <w:p w14:paraId="1A8E2C14" w14:textId="77777777" w:rsidR="00285851" w:rsidRDefault="00000000">
      <w:pPr>
        <w:pStyle w:val="ListBullet"/>
      </w:pPr>
      <w:r>
        <w:t>Run the entire dbt pipeline.</w:t>
      </w:r>
    </w:p>
    <w:p w14:paraId="5B3DCD29" w14:textId="77777777" w:rsidR="00285851" w:rsidRDefault="00000000">
      <w:pPr>
        <w:pStyle w:val="ListBullet"/>
      </w:pPr>
      <w:r>
        <w:lastRenderedPageBreak/>
        <w:t>Generate lineage documentation using dbt docs.</w:t>
      </w:r>
    </w:p>
    <w:p w14:paraId="6CF48C30" w14:textId="77777777" w:rsidR="00285851" w:rsidRDefault="00000000">
      <w:pPr>
        <w:pStyle w:val="Heading3"/>
      </w:pPr>
      <w:r>
        <w:t>Expected Output Columns</w:t>
      </w:r>
    </w:p>
    <w:p w14:paraId="7CB2F5A9" w14:textId="77777777" w:rsidR="00285851" w:rsidRDefault="00000000">
      <w:pPr>
        <w:pStyle w:val="ListBullet"/>
      </w:pPr>
      <w:r>
        <w:t>customer</w:t>
      </w:r>
    </w:p>
    <w:p w14:paraId="788747B5" w14:textId="77777777" w:rsidR="00285851" w:rsidRDefault="00000000">
      <w:pPr>
        <w:pStyle w:val="ListBullet"/>
      </w:pPr>
      <w:r>
        <w:t>total_sales</w:t>
      </w:r>
    </w:p>
    <w:p w14:paraId="78D6D992" w14:textId="77777777" w:rsidR="00285851" w:rsidRDefault="00000000">
      <w:pPr>
        <w:pStyle w:val="ListBullet"/>
      </w:pPr>
      <w:r>
        <w:t>customer_segment</w:t>
      </w:r>
    </w:p>
    <w:p w14:paraId="6565A8C1" w14:textId="77777777" w:rsidR="00285851" w:rsidRDefault="00000000">
      <w:pPr>
        <w:pStyle w:val="Heading3"/>
      </w:pPr>
      <w:r>
        <w:t>Important Instructions</w:t>
      </w:r>
    </w:p>
    <w:p w14:paraId="0807D18D" w14:textId="77777777" w:rsidR="00285851" w:rsidRDefault="00000000">
      <w:pPr>
        <w:pStyle w:val="ListNumber"/>
      </w:pPr>
      <w:r>
        <w:t>Do not hardcode database table names.</w:t>
      </w:r>
    </w:p>
    <w:p w14:paraId="2EFED51B" w14:textId="77777777" w:rsidR="00285851" w:rsidRDefault="00000000">
      <w:pPr>
        <w:pStyle w:val="ListNumber"/>
      </w:pPr>
      <w:r>
        <w:t>Use dbt ref() wherever applicable.</w:t>
      </w:r>
    </w:p>
    <w:p w14:paraId="01424035" w14:textId="77777777" w:rsidR="00285851" w:rsidRDefault="00000000">
      <w:pPr>
        <w:pStyle w:val="ListNumber"/>
      </w:pPr>
      <w:r>
        <w:t>Save all SQL files before running dbt.</w:t>
      </w:r>
    </w:p>
    <w:p w14:paraId="65A5EB19" w14:textId="77777777" w:rsidR="00285851" w:rsidRDefault="00000000">
      <w:pPr>
        <w:pStyle w:val="ListNumber"/>
      </w:pPr>
      <w:r>
        <w:t>Run dbt seed before running models.</w:t>
      </w:r>
    </w:p>
    <w:p w14:paraId="2939009E" w14:textId="77777777" w:rsidR="00285851" w:rsidRDefault="00000000">
      <w:pPr>
        <w:pStyle w:val="ListNumber"/>
      </w:pPr>
      <w:r>
        <w:t>Use dbt show to verify outputs.</w:t>
      </w:r>
    </w:p>
    <w:p w14:paraId="0AD966DF" w14:textId="77777777" w:rsidR="00285851" w:rsidRDefault="00000000">
      <w:pPr>
        <w:pStyle w:val="Heading2"/>
      </w:pPr>
      <w:r>
        <w:t>Recommended Commands</w:t>
      </w:r>
    </w:p>
    <w:p w14:paraId="514C38B3" w14:textId="77777777" w:rsidR="00285851" w:rsidRDefault="00000000">
      <w:pPr>
        <w:pStyle w:val="ListBullet"/>
      </w:pPr>
      <w:r>
        <w:t>dbt seed</w:t>
      </w:r>
    </w:p>
    <w:p w14:paraId="74281400" w14:textId="77777777" w:rsidR="00285851" w:rsidRDefault="00000000">
      <w:pPr>
        <w:pStyle w:val="ListBullet"/>
      </w:pPr>
      <w:r>
        <w:t>dbt run</w:t>
      </w:r>
    </w:p>
    <w:p w14:paraId="40943032" w14:textId="77777777" w:rsidR="00285851" w:rsidRDefault="00000000">
      <w:pPr>
        <w:pStyle w:val="ListBullet"/>
      </w:pPr>
      <w:r>
        <w:t>dbt show --select model_name</w:t>
      </w:r>
    </w:p>
    <w:p w14:paraId="1009D319" w14:textId="77777777" w:rsidR="00285851" w:rsidRDefault="00000000">
      <w:pPr>
        <w:pStyle w:val="ListBullet"/>
      </w:pPr>
      <w:r>
        <w:t>dbt docs generate</w:t>
      </w:r>
    </w:p>
    <w:p w14:paraId="63F40CE5" w14:textId="77777777" w:rsidR="00285851" w:rsidRDefault="00000000">
      <w:pPr>
        <w:pStyle w:val="ListBullet"/>
      </w:pPr>
      <w:r>
        <w:t>dbt docs serve</w:t>
      </w:r>
    </w:p>
    <w:p w14:paraId="249F8A7B" w14:textId="77777777" w:rsidR="00285851" w:rsidRDefault="00000000">
      <w:r>
        <w:t>These labs simulate real analytics engineering workflows commonly used in ecommerce, retail, and enterprise reporting environments.</w:t>
      </w:r>
    </w:p>
    <w:sectPr w:rsidR="002858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0021056">
    <w:abstractNumId w:val="8"/>
  </w:num>
  <w:num w:numId="2" w16cid:durableId="48723750">
    <w:abstractNumId w:val="6"/>
  </w:num>
  <w:num w:numId="3" w16cid:durableId="1946421490">
    <w:abstractNumId w:val="5"/>
  </w:num>
  <w:num w:numId="4" w16cid:durableId="1449815269">
    <w:abstractNumId w:val="4"/>
  </w:num>
  <w:num w:numId="5" w16cid:durableId="1158227368">
    <w:abstractNumId w:val="7"/>
  </w:num>
  <w:num w:numId="6" w16cid:durableId="1280264735">
    <w:abstractNumId w:val="3"/>
  </w:num>
  <w:num w:numId="7" w16cid:durableId="841817732">
    <w:abstractNumId w:val="2"/>
  </w:num>
  <w:num w:numId="8" w16cid:durableId="495650788">
    <w:abstractNumId w:val="1"/>
  </w:num>
  <w:num w:numId="9" w16cid:durableId="182951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F21"/>
    <w:rsid w:val="00285851"/>
    <w:rsid w:val="0029639D"/>
    <w:rsid w:val="00326F90"/>
    <w:rsid w:val="004A2A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CC7735"/>
  <w14:defaultImageDpi w14:val="300"/>
  <w15:docId w15:val="{0F7AC9DD-CBA4-4709-9491-110FB0652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Gurleen Kaur</cp:lastModifiedBy>
  <cp:revision>2</cp:revision>
  <dcterms:created xsi:type="dcterms:W3CDTF">2013-12-23T23:15:00Z</dcterms:created>
  <dcterms:modified xsi:type="dcterms:W3CDTF">2026-05-08T05:38:00Z</dcterms:modified>
  <cp:category/>
</cp:coreProperties>
</file>